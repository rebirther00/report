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2"/>
        </w:rPr>
        <w:t>인프라 구축 도구 목록 및 검토서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**버전**: v1.0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**작성일**: 2026.01.07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**목적**: 인프라 구축에 사용되는 모든 도구의 검증 및 적정성 검토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📋 목차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[모델링/시뮬레이션 도구](#1-모델링시뮬레이션-도구)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[코드 분석/검증 도구](#2-코드-분석검증-도구)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[실시간 시뮬레이션/HILS 도구](#3-실시간-시뮬레이션hils-도구)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[사이버보안 도구](#4-사이버보안-도구)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[AI/ML 도구](#5-aiml-도구)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[계측/센서 장비](#6-계측센서-장비)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[통신/네트워크 분석 도구](#7-통신네트워크-분석-도구)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[가격 및 역할 검토 결과](#8-가격-및-역할-검토-결과)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1. 모델링/시뮬레이션 도구</w:t>
      </w:r>
    </w:p>
    <w:p>
      <w:r>
        <w:rPr>
          <w:rFonts w:ascii="맑은 고딕" w:hAnsi="맑은 고딕" w:eastAsia="맑은 고딕"/>
          <w:b/>
          <w:sz w:val="24"/>
        </w:rPr>
        <w:t>1.1 MATLAB/Simulink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MathWorks (미국)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연간 구독 (Academic/Commercial)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**버전**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R2024b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제어 시스템 모델링&lt;br&gt;• 시뮬레이션 실행&lt;br&gt;• 코드 생성 연동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1 (A1 MIL/SILS)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250백만원 (5 라이선스 × 5년)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50백만원/년 (연간 구독)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제어 로직 모델링 및 가상 검증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MATLAB + Simulink + Toolbox 포함 시 라이선스당 연 10백만원 수준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MIL/SILS 단계의 핵심 도구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주의: Stateflow, Simscape 등 필요 Toolbox 명시 필요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1.2 dSPACE TargetLink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dSPACE (독일)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영구 라이선스 + 연간 유지보수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**버전**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Simulink 모델 → C 코드 자동 생성&lt;br&gt;• ISO 26262/MISRA-C 준수 코드 생성&lt;br&gt;• 코드 최적화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1 (A1 MIL/SILS)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90백만원 (3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30백만원/라이선스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제어 로직 → 프로덕션 코드 자동 생성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업계 표준 가격 (25~35백만원)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ISO 19014 준수 코드 생성 필수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ASCET (ETAS), SCADE (Ansys) - 기능 유사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1.3 dSPACE VEOS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dSPACE (독일)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플로팅 라이선스 (동시 사용자 수)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**버전**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PC 기반 가상 ECU 실행&lt;br&gt;• 실시간 시뮬레이션 (비실시간 HW)&lt;br&gt;• 다중 ECU 연동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1 (A1 MIL/SILS)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240백만원 (3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80백만원/라이선스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가상 ECU 환경 (SILS 핵심)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VEOS 플랫폼 라이선스 70~90백만원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MIL/SILS에서 SCALEXIO 대체 (PC 기반)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주의: SCALEXIO는 A3 HILS에서만 사용 (역할 분담 명확)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1.4 CARLA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Intel, Toyota 후원 (오픈소스)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MIT License (무료)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**버전**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0.9.x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3D 자율주행 시뮬레이션&lt;br&gt;• LiDAR/Camera/Radar 센서 내장&lt;br&gt;• Unreal Engine 4 기반&lt;br&gt;• ROS/Python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2 (A4 시나리오 검증)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0백만원 (오픈소스)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무료 (커스터마이징 비용 별도)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3D 환경 + 센서 시뮬레이션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오픈소스 활용으로 예산 절감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LiDAR/Camera 시뮬 내장으로 별도 도구 불필요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참고: LGSVL은 2022년 지원 종료 → CARLA 단일화 정확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💰 커스터마이징: 건설현장 맵 개발 (100백만원) + HILS 연동 (80백만원) 추가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2. 코드 분석/검증 도구</w:t>
      </w:r>
    </w:p>
    <w:p>
      <w:r>
        <w:rPr>
          <w:rFonts w:ascii="맑은 고딕" w:hAnsi="맑은 고딕" w:eastAsia="맑은 고딕"/>
          <w:b/>
          <w:sz w:val="24"/>
        </w:rPr>
        <w:t>2.1 슈어소프트테크 STATIC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(한국)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플로팅 라이선스 (동시 사용자 수)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**버전**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v7.x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정적 분석 (MISRA-C:2012)&lt;br&gt;• CWE 보안 취약점 검출&lt;br&gt;• CERT Secure Coding&lt;br&gt;• Safety/Security 모드 병행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2 (A2 코드분석), Package 4 (B2 보안코딩)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A2: 200백만원 (5), B2: 175백만원 (5) = **375백만원**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40백만원/라이선스 (Safety), 35백만원/라이선스 (Security)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코드 품질 + 보안 취약점 정적 분석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국산 도구로 가격 경쟁력 (해외 대비 30~40% 저렴)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A2(기능안전) + B2(보안) 연계 활용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Polyspace (MathWorks, 50~60백만원), Klocwork (Perforce, 40~50백만원)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주의: Safety/Security 모드 통합 라이선스 확인 필요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2.2 슈어소프트테크 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(한국)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플로팅 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**버전**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v5.x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코드 커버리지 측정&lt;br&gt;• MC/DC (Modified Condition/Decision Coverage)&lt;br&gt;• Statement/Branch/Function Coverage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2 (A2 코드분석)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150백만원 (5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30백만원/라이선스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ISO 19014 요구 커버리지 검증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국산 도구로 가격 경쟁력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MC/DC 100% 요구사항 충족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VectorCAST (Vector, 40~50백만원), Cantata (QA Systems, 35~45백만원)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2.3 슈어소프트테크 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(한국)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플로팅 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**버전**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v4.x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단위 테스트 자동화&lt;br&gt;• 통합 테스트 지원&lt;br&gt;• CI/CD 연동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2 (A2 코드분석)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125백만원 (5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25백만원/라이선스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테스트 자동화 프레임워크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단위 테스트 도구로 적정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A2 코드 검증 파이프라인 일부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대안: Google Test (무료 오픈소스)도 가능하나 상용 도구가 기업 지원에 유리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2.4 Lattix (아키텍처 분석)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Lattix (미국)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연간 구독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SW 아키텍처 의존성 분석&lt;br&gt;• 모듈화 검증&lt;br&gt;• 순환 의존성 탐지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2 (A2 코드분석)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60백만원 (3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20백만원/라이선스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 구조 품질 분석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아키텍처 분석 도구 표준 가격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ISO 19014 SW 아키텍처 요구사항 대응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대안: Structure101 (유사 기능, 15~25백만원)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3. 실시간 시뮬레이션/HILS 도구</w:t>
      </w:r>
    </w:p>
    <w:p>
      <w:r>
        <w:rPr>
          <w:rFonts w:ascii="맑은 고딕" w:hAnsi="맑은 고딕" w:eastAsia="맑은 고딕"/>
          <w:b/>
          <w:sz w:val="24"/>
        </w:rPr>
        <w:t>3.1 dSPACE SCALEXIO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dSPACE (독일)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영구 라이선스 (HW 구매)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**모델**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SCALEXIO LabBox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실시간 HILS 시뮬레이션&lt;br&gt;• ECU 실물 연결&lt;br&gt;• I/O 인터페이스 (CAN/Ethernet/Analog)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2 (A3 HILS)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240백만원 (2대)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120백만원/대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ECU 하드웨어 연동 실시간 검증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SCALEXIO LabBox 기본 구성 100~150백만원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A3 HILS 단계 필수 (A1에서 제거한 것 정확)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주의: I/O 보드 (DS2655 CAN, DS2680 Ethernet) 별도 구매 200백만원 추가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NI PXI (100~200백만원), ETAS LABCAR (150~250백만원)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3.2 I/O 보드 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dSPACE (독일)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**모델**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DS2655 (CAN), DS2680 (Ethernet)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CAN/CAN-FD 인터페이스&lt;br&gt;• 100BASE-T1 Automotive Ethernet&lt;br&gt;• CAN J1939 프로토콜 지원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2 (A3 HILS)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200백만원 (8개)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25백만원/개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ECU ↔ SCALEXIO 물리적 연결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dSPACE I/O 보드 표준 가격 (20~30백만원/개)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CAN J1939 + Automotive Ethernet 지원 필수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주의: SDM 대응을 위한 Ethernet 보드 필요성 명확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3.3 유압 부하 시뮬레이터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 후보**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**• Chroma (대만)** - Model 63800 Series&lt;br&gt;**• Kikusui (일본)** - PLZ-5W Series&lt;br&gt;**• EA Elektro-Automatik (독일)** - EA-EL 9000 Series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**종류**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하드웨어 (전자식 부하 장치)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유압 밸브 전기적 특성 재현&lt;br&gt;• ECU PWM 신호 입력 수신&lt;br&gt;• 부하 피드백 생성&lt;br&gt;• 16~32채널 동시 제어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2 (A3 HILS)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100백만원 (2대 × 50백만원)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50백만원/대 (16채널 기준)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유압 시스템 전기적 부하 재현 (HW only)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전자식 부하 박스 16ch 40~60백만원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SW 모델은 A1 재사용 (중복 개발 없음)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주의: "유압 부하 시뮬레이터"는 HW만 지칭 (SW는 A1 플랜트 모델)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💡 **제조사 상세**: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**Chroma 63800**: 600W/채널, 고속 응답 (&lt;1ms), CAN 인터페이스 지원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**Kikusui PLZ-5W**: 500W/채널, LabVIEW 연동, 가격 경쟁력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**EA Elektro-Automatik**: 독일 품질, 높은 정밀도, 고가 (60백만원/대)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3.4 슈어소프트테크 FIT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(한국)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플로팅 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**버전**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v3.x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Fault Injection 테스트&lt;br&gt;• 센서 단선/단락 주입&lt;br&gt;• 통신 장애 시뮬레이션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2 (A3 HILS)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80백만원 (2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40백만원/라이선스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Fail-safe 동작 검증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Fault Injection 도구 표준 가격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ISO 19014 Fail-safe 요구사항 대응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dSPACE FaultCheck (50~70백만원), ETAS INCA-FIM (60~80백만원)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3.5 CANoe (Vector)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Vector (독일)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영구 라이선스 + 옵션별 모듈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CAN/J1939 통신 분석&lt;br&gt;• 네트워크 시뮬레이션&lt;br&gt;• 프로토콜 검증&lt;br&gt;• Ethernet 옵션 (100BASE-T1)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1 (A1 가상 통신), Package 2 (A3 실물 통신)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A1: 50백만원 (2), A3: 60백만원 (2) = **110백만원**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25~30백만원/라이선스 (옵션 포함)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CAN 통신 분석 및 시뮬레이션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CANoe 기본 + J1939 + Ethernet 옵션 포함 시 적정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A1(SW 통신) vs A3(HW 통신) 차이 명확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A1에서는 가상 네트워크, A3에서는 실제 ECU 연결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PCAN-Explorer (PEAK, 저가), Kvaser (저가) - 분석 전용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3.6 슈어소프트테크 AUTOSIM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(한국)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플로팅 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자율주행 시나리오 시뮬레이션&lt;br&gt;• OpenSCENARIO 지원&lt;br&gt;• 토공작업 특화 시나리오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2 (A4 시나리오 검증)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120백만원 (2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60백만원/라이선스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건설기계 시나리오 생성/실행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시나리오 시뮬레이션 도구 표준 가격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CARLA와 연동하여 시나리오 관리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CARLA가 시나리오 실행 가능하므로 AUTOSIM 필요성 재검토 가능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💡 제안: CARLA Scenario Runner (오픈소스) + 커스텀 개발도 대안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4. 사이버보안 도구</w:t>
      </w:r>
    </w:p>
    <w:p>
      <w:r>
        <w:rPr>
          <w:rFonts w:ascii="맑은 고딕" w:hAnsi="맑은 고딕" w:eastAsia="맑은 고딕"/>
          <w:b/>
          <w:sz w:val="24"/>
        </w:rPr>
        <w:t>4.1 itemis SECURE (TARA)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itemis AG (독일)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연간 구독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**버전**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v3.x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TARA (Threat Analysis and Risk Assessment)&lt;br&gt;• STRIDE 방법론&lt;br&gt;• Attack Tree 생성&lt;br&gt;• ISO/SAE 21434 대응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4 (B1 TARA)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80백만원 (1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80백만원/라이선스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사이버보안 위협 분석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itemis Security Analyst 연간 구독 70~100백만원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ISO/SAE 21434 필수 도구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Threat Composer (오픈소스), securiCAD (foreseeti)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4.2 Black Duck / Snyk (SCA)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Synopsys (Black Duck) / Snyk Ltd. (Snyk)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연간 구독 (프로젝트/개발자 수 기준)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오픈소스 라이브러리 스캔&lt;br&gt;• CVE/NVD 취약점 탐지&lt;br&gt;• 라이선스 충돌 검사&lt;br&gt;• SBOM 생성 (CycloneDX/SPDX)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4 (B2 보안코딩)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60백만원 (2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30백만원/라이선스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오픈소스 보안 취약점 분석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Snyk 팀 플랜 연 20~40백만원, Black Duck 연 30~50백만원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EU CRA SBOM 요구사항 대응 필수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**중요**: "Fix Assistant"는 별도 제품이 아님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💡 제안: **Snyk Code Fix 통합 활용** (SCA + 자동수정 가이드 포함)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4.3 SonarQube AI CodeFix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SonarSource (스위스)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연간 구독 (개발자 수 기준)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**버전**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Developer Edition with AI CodeFix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AI 기반 코드 결함 자동 수정 제안&lt;br&gt;• 보안 취약점 수정 가이드&lt;br&gt;• 코드 품질 개선 권장사항&lt;br&gt;• MISRA/CERT 규칙 준수 지원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4 (B2 보안코딩)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35백만원 (1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35백만원/년 (5~10 개발자)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기반 보안 취약점 수정 가이드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SonarQube Developer Edition 연 30~40백만원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AI 기반 수정 제안으로 개발자 생산성 향상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기능: 자동 수정이 아닌 "수정 가이드" (ISO 19014 도구 자격 인증에 적합)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주의: STATIC과 중복 기능 있으나 AI 기반 가이드 차별화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💡 장점: Clean Code, Security Hotspots, Vulnerability 통합 분석</w:t>
      </w:r>
    </w:p>
    <w:p>
      <w:r>
        <w:rPr>
          <w:rFonts w:ascii="맑은 고딕" w:hAnsi="맑은 고딕" w:eastAsia="맑은 고딕"/>
          <w:b w:val="0"/>
          <w:sz w:val="20"/>
        </w:rPr>
        <w:t>**🔧 적용 결과**:</w:t>
      </w:r>
    </w:p>
    <w:p>
      <w:r>
        <w:rPr>
          <w:rFonts w:ascii="Consolas" w:hAnsi="Consolas" w:eastAsia="Consolas"/>
          <w:b w:val="0"/>
          <w:sz w:val="18"/>
        </w:rPr>
        <w:t>B2 예산 조정:</w:t>
        <w:br/>
        <w:t>- 보안 정적분석 (STATIC): 175백만원</w:t>
        <w:br/>
        <w:t>- SCA (Black Duck/Snyk): 60백만원</w:t>
        <w:br/>
        <w:t>- AI CodeFix (SonarQube): 35백만원</w:t>
        <w:br/>
        <w:t>→ B2 소계: 270백만원 (15백만원 절감)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4.4 침투테스트 도구 세트</w:t>
      </w:r>
    </w:p>
    <w:p>
      <w:r>
        <w:rPr>
          <w:rFonts w:ascii="맑은 고딕" w:hAnsi="맑은 고딕" w:eastAsia="맑은 고딕"/>
          <w:b/>
          <w:sz w:val="22"/>
        </w:rPr>
        <w:t>4.4.1 ChipWhisperer Pro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NewAE Technology (캐나다)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 구매 (오픈소스 SW)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사이드채널 공격 (전력 분석)&lt;br&gt;• Fault Injection&lt;br&gt;• ECU 펌웨어 분석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4 (B3 침투테스트)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 (1대)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30백만원/대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ECU 물리적 보안 취약점 분석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ChipWhisperer Pro 2,500~3,000 USD (30~40백만원)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ECU 펌웨어 보안 검증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오픈소스 SW로 라이선스 비용 없음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2"/>
        </w:rPr>
        <w:t>4.4.2 Defensics / beSTORM (퍼징)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Synopsys (Defensics) / Beyond Security (beSTORM)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연간 구독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프로토콜 퍼징&lt;br&gt;• CAN/Ethernet 프로토콜 테스트&lt;br&gt;• 취약점 자동 탐지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4 (B3 침투테스트)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60백만원 (1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60백만원/라이선스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통신 프로토콜 취약점 탐지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Defensics 연 50~80백만원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CAN/Ethernet 퍼징 필수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대안: Peach Fuzzer (저가), AFL++ (무료 오픈소스)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4.5 Cyres CSMS 플랫폼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Cyres Consulting (독일)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연간 구독 + 컨설팅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CSMS 정책/프로세스 관리&lt;br&gt;• UN R155 인증 지원&lt;br&gt;• 위험관리 체계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4 (B4 CSMS)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80백만원 (1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80백만원/라이선스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사이버보안 관리체계 구축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CSMS 플랫폼 + 컨설팅 포함 70~100백만원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UN R155 인증 필수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대안: 자체 구축 (SharePoint + ISO 21434 템플릿) 가능하나 전문성 부족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4.6 Excelfore eSync (SUMS)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Excelfore (미국)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연간 구독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OTA 업데이트 보안 검증&lt;br&gt;• UN R156 대응&lt;br&gt;• 롤백 테스트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5 (B5 SUMS)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80백만원 (1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80백만원/라이선스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OTA 보안 검증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eSync 플랫폼 연 70~100백만원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UN R156 필수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Harman Ignite (유사), Airbiquity Choreo (유사)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5. AI/ML 도구</w:t>
      </w:r>
    </w:p>
    <w:p>
      <w:r>
        <w:rPr>
          <w:rFonts w:ascii="맑은 고딕" w:hAnsi="맑은 고딕" w:eastAsia="맑은 고딕"/>
          <w:b/>
          <w:sz w:val="24"/>
        </w:rPr>
        <w:t>5.1 XAI 프레임워크 (SHAP, LIME, Grad-CAM)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오픈소스 (SHAP: Microsoft, LIME: Marco Ribeiro)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MIT License (무료)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AI 모델 설명가능성&lt;br&gt;• Feature Importance 분석&lt;br&gt;• 시각화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6 (C1 AI 검증)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 (통합 플랫폼 구축)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 (커스터마이징 비용)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EU AI Act 설명가능성 요구사항 대응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오픈소스 통합 및 웹 UI 개발 비용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XAI 리포트 자동 생성 필수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오픈소스이므로 라이선스 비용 없음 (개발 비용만)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5.2 CleverHans / ART (Adversarial)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오픈소스 (Google, IBM)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Apache 2.0 (무료)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Adversarial Attack 생성&lt;br&gt;• FGSM, PGD, C&amp;W 등&lt;br&gt;• 모델 강건성 테스트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6 (C2 적대적 공격)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40백만원 (통합 플랫폼)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40백만원 (커스터마이징)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모델 강건성 검증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오픈소스 통합 비용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EU AI Act 강건성 요구사항 대응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오픈소스이므로 라이선스 비용 없음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5.3 MLflow + Kubeflow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오픈소스 (Databricks, Google)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Apache 2.0 (무료)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ML 모델 버전 관리&lt;br&gt;• 실험 추적&lt;br&gt;• 모델 배포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6 (C3 MLOps)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60백만원 (인프라 구축)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60백만원 (서버 + 구축)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수명주기 관리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오픈소스 MLOps 플랫폼 구축 비용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EU AI Act 사후 모니터링 대응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Kubernetes 클러스터 운영 전문성 필요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5.4 Evidently AI (드리프트 탐지)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Evidently AI (미국/오픈소스)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Apache 2.0 (무료), Enterprise (유료)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데이터 드리프트 탐지&lt;br&gt;• 모델 성능 모니터링&lt;br&gt;• 대시보드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6 (C3 MLOps)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40백만원 (Enterprise 라이선스)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40백만원/년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필드 AI 성능 저하 감지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Enterprise 플랜 연 30~50백만원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운영 단계 모니터링 필수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오픈소스 버전으로도 가능 (기능 제한)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6. 계측/센서 장비</w:t>
      </w:r>
    </w:p>
    <w:p>
      <w:r>
        <w:rPr>
          <w:rFonts w:ascii="맑은 고딕" w:hAnsi="맑은 고딕" w:eastAsia="맑은 고딕"/>
          <w:b/>
          <w:sz w:val="24"/>
        </w:rPr>
        <w:t>6.1 Trimble R12i (GPS RTK)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Trimble (미국)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**모델**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R12i GNSS 수신기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**정밀도**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2cm (RTK 모드)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GPS/GLONASS/Galileo/BeiDou&lt;br&gt;• RTK 실시간 보정&lt;br&gt;• 정밀 위치 측정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3 (A6 실차 계측)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90백만원 (2대)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45백만원/대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자율작업 위치 정확도 검증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Trimble R12i 40~50백만원 (베이스 스테이션 포함 시 +10~15백만원)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2cm 정밀도는 자율작업 필수 수준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Leica GS18 (유사), Topcon HiPer VR (유사)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6.2 Xsens MTi-680G (IMU)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Xsens (네덜란드, Movella 그룹)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**모델**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MTi-680G GNSS/INS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**정밀도**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Roll/Pitch: 0.2°, Heading: 0.8°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9축 IMU (가속도, 자이로, 지자기)&lt;br&gt;• GNSS 통합&lt;br&gt;• 자세각 실시간 출력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3 (A6 실차 계측)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70백만원 (2대)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35백만원/대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자세각/가속도 측정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MTi-680G 30~40백만원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경사지 주행 안정성 검증 필수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VectorNav VN-310 (유사), SBG Systems Ekinox (유사)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6.3 NI CompactDAQ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National Instruments (미국)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고속 데이터 수집 (수백 kHz)&lt;br&gt;• 다채널 동시 측정&lt;br&gt;• LabVIEW 연동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3 (A6 실차 계측)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60백만원 (1세트)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60백만원/세트 (섀시 + 모듈)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유압/온도/변위 센서 데이터 수집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CompactDAQ 섀시 + 다채널 모듈 50~70백만원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실차 계측 시스템 통합 필수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DEWETRON (고가), HBM QuantumX (중가)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7. 통신/네트워크 분석 도구</w:t>
      </w:r>
    </w:p>
    <w:p>
      <w:r>
        <w:rPr>
          <w:rFonts w:ascii="맑은 고딕" w:hAnsi="맑은 고딕" w:eastAsia="맑은 고딕"/>
          <w:b/>
          <w:sz w:val="24"/>
        </w:rPr>
        <w:t>7.1 Spirent Landslide C100 (5G/LTE)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Spirent Communications (영국)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**모델**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Landslide C100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5G/LTE 프로토콜 분석&lt;br&gt;• 부하 테스트&lt;br&gt;• 패킷 캡처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3 (B6 커넥티비티)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50백만원 (1대)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50백만원/대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원격제어 통신 검증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Landslide C100 (엔트리 모델) 40~60백만원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Keysight E7515B (3~5억원)는 과잉 사양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현실적 조정: 고가 장비 대신 실용적 선택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대안: Anritsu MD8475B (1~2억원, 중간급)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7.2 Suricata (IDS)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OISF (Open Information Security Foundation)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GPLv2 (오픈소스 무료)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네트워크 침입 탐지&lt;br&gt;• 패킷 분석&lt;br&gt;• 룰 기반 이상 탐지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3 (B6 커넥티비티)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 (커스터마이징)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 (커스텀 개발)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차량 IDS (침입 탐지)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오픈소스 + 건설기계 특화 룰 개발 비용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상용 IDS (Argus, Upstream)는 연간 라이선스로 비효율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현실적 조정: 개발 단계에서는 오픈소스 활용이 경제적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주의: 상용 차량 배포 시에는 상용 IDS 검토 필요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7.3 통신 장애 시뮬레이터 (Linux TC)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오픈소스 (Linux Traffic Control)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**라이선스**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GPL (무료)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네트워크 지연/손실 주입&lt;br&gt;• 대역폭 제한&lt;br&gt;• 패킷 손상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3 (B6 커넥티비티)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 (HW + 개발)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 (임베디드 박스 + 커스텀)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통신 장애 상황 재현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산업용 임베디드 박스 + SW 개발 20~40백만원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A5 VILS와 연동하여 통신 지연 시뮬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⚠️ 오픈소스 TC 활용으로 비용 절감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Apposite Netropy (상용, 50~100백만원)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7.4 Technica 100BASE-T1 (Ethernet 분석기)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**제조사**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Technica Engineering (독일)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**모델**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100BASE-T1 Analyzer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• Automotive Ethernet 분석&lt;br&gt;• 100BASE-T1 프로토콜&lt;br&gt;• DoIP, SOME/IP 분석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위치**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Package 3 (B6 커넥티비티)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 (1대)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**단가**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30백만원/대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**역할**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SDM 대응 Ethernet 검증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**💡 검토 의견**: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가격 적정: Automotive Ethernet 분석기 25~40백만원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역할 적정: SDM (Software Defined Machine) 대응 필수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✅ 대안: Vector VT System (고가), PEAK TAP (저가)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8. 가격 및 역할 검토 결과</w:t>
      </w:r>
    </w:p>
    <w:p>
      <w:r>
        <w:rPr>
          <w:rFonts w:ascii="맑은 고딕" w:hAnsi="맑은 고딕" w:eastAsia="맑은 고딕"/>
          <w:b/>
          <w:sz w:val="24"/>
        </w:rPr>
        <w:t>8.1 문제 해결 완료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도구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조치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결과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예산 영향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**Fix Assistant → SonarQube AI CodeFix**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Option 2 적용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기반 수정 가이드 도입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**-15백만원**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8.2 참고 사항 ℹ️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도구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상태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**유압 부하 시뮬레이터**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제조사 명시 완료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Chroma/Kikusui/EA 3개 후보 제시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**AUTOSIM**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유지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CARLA와 병행 사용 (시나리오 관리)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**LGSVL**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CARLA로 변경됨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2022년 지원 종료 대응 완료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**V2X**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삭제됨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건설기계 미적용 반영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8.3 가격 적정성 종합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카테고리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도구 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예산(백만원)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평가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모델링/시뮬레이션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580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적정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코드 분석/검증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535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적정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실시간 HILS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690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적정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사이버보안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825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⚠️ Fix Assistant 문제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AI/ML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170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적정 (오픈소스 활용)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계측/센서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580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적정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통신/네트워크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140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현실화 조정 완료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8.4 예산 조정 확정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현재 예산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조정 예산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차이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근거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B2 Fix Assistant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**-50**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삭제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B2 SonarQube AI CodeFix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**+35**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 도입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**B2 소계**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285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**270**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**-15**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15백만원 절감 (기술개발비로 이전)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8.5 오픈소스 활용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도구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라이선스 비용 절감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커스터마이징 비용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순 절감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CARLA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180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**320**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Suricata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**20**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Linux TC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**10**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XAI (SHAP/LIME)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**70**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CleverHans/ART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**40**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MLflow/Kubeflow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**90**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**합계**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**910**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**360**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**550백만원**</w:t>
            </w:r>
          </w:p>
        </w:tc>
      </w:tr>
    </w:tbl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**오픈소스 전략**: 라이선스 비용 910백만원 절감, 커스터마이징 360백만원 투자 → **순 550백만원 절감**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8.6 최종 예산 조정 확정</w:t>
      </w:r>
    </w:p>
    <w:p>
      <w:r>
        <w:rPr>
          <w:rFonts w:ascii="Consolas" w:hAnsi="Consolas" w:eastAsia="Consolas"/>
          <w:b w:val="0"/>
          <w:sz w:val="18"/>
        </w:rPr>
        <w:t>[현재 장비비]</w:t>
        <w:br/>
        <w:t>- Package 4 (B2): 285백만원</w:t>
        <w:br/>
        <w:br/>
        <w:t>[조정 후]</w:t>
        <w:br/>
        <w:t>- Package 4 (B2): 270백만원 (-15백만원)</w:t>
        <w:br/>
        <w:t xml:space="preserve">  • STATIC Security: 175백만원</w:t>
        <w:br/>
        <w:t xml:space="preserve">  • SCA (Black Duck/Snyk): 60백만원</w:t>
        <w:br/>
        <w:t xml:space="preserve">  • SonarQube AI CodeFix: 35백만원 (신규)</w:t>
        <w:br/>
        <w:br/>
        <w:t>[절감액 활용]</w:t>
        <w:br/>
        <w:t>- 기술개발비로 이전: +15백만원</w:t>
        <w:br/>
        <w:t xml:space="preserve">  → 범용 플랜트 모델 개발 강화</w:t>
        <w:br/>
        <w:br/>
        <w:t>[최종 장비비]</w:t>
        <w:br/>
        <w:t>- 9,000백만원 유지 (구성 조정)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📌 핵심 요약</w:t>
      </w:r>
    </w:p>
    <w:p>
      <w:r>
        <w:rPr>
          <w:rFonts w:ascii="맑은 고딕" w:hAnsi="맑은 고딕" w:eastAsia="맑은 고딕"/>
          <w:b/>
          <w:sz w:val="24"/>
        </w:rPr>
        <w:t>✅ 적정한 도구 (100%)</w:t>
      </w:r>
    </w:p>
    <w:p>
      <w:r>
        <w:rPr>
          <w:rFonts w:ascii="맑은 고딕" w:hAnsi="맑은 고딕" w:eastAsia="맑은 고딕"/>
          <w:b w:val="0"/>
          <w:sz w:val="20"/>
        </w:rPr>
        <w:t>**모든 도구의 가격, 기능, 역할이 적정**하며 업계 표준 가격대를 준수합니다.</w:t>
      </w:r>
    </w:p>
    <w:p>
      <w:r>
        <w:rPr>
          <w:rFonts w:ascii="맑은 고딕" w:hAnsi="맑은 고딕" w:eastAsia="맑은 고딕"/>
          <w:b/>
          <w:sz w:val="24"/>
        </w:rPr>
        <w:t>✅ 조치 완료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도구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조치 결과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**Fix Assistant → SonarQube AI CodeFix**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대체 완료 (35백만원)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**유압 부하 시뮬레이터**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제조사 3개 후보 명시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**AUTOSIM**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유지 (CARLA와 병행)</w:t>
            </w:r>
          </w:p>
        </w:tc>
      </w:tr>
    </w:tbl>
    <w:p>
      <w:r>
        <w:rPr>
          <w:rFonts w:ascii="맑은 고딕" w:hAnsi="맑은 고딕" w:eastAsia="맑은 고딕"/>
          <w:b/>
          <w:sz w:val="24"/>
        </w:rPr>
        <w:t>💰 예산 영향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**절감액**: 15백만원 (Fix Assistant 50 → SonarQube 35)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**오픈소스 효과**: 550백만원 절감 (라이선스 대비)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**재배분**: 기술개발비로 이전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📝 조치 완료 및 최종 권장사항</w:t>
      </w:r>
    </w:p>
    <w:p>
      <w:r>
        <w:rPr>
          <w:rFonts w:ascii="맑은 고딕" w:hAnsi="맑은 고딕" w:eastAsia="맑은 고딕"/>
          <w:b/>
          <w:sz w:val="24"/>
        </w:rPr>
        <w:t>✅ 완료된 조치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✅ **Fix Assistant → SonarQube AI CodeFix**: B2 예산 270백만원으로 조정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✅ **유압 부하 시뮬레이터**: 제조사 3개 후보 명시 (Chroma/Kikusui/EA)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✅ **AUTOSIM**: 유지 결정 (CARLA와 병행 사용)</w:t>
      </w:r>
    </w:p>
    <w:p>
      <w:r>
        <w:rPr>
          <w:rFonts w:ascii="맑은 고딕" w:hAnsi="맑은 고딕" w:eastAsia="맑은 고딕"/>
          <w:b/>
          <w:sz w:val="24"/>
        </w:rPr>
        <w:t>📋 남은 작업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**문서 업데이트**: 세부예산.md, 개선안.md, 상세설명서.md에 조정 내용 반영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**제조사 선정**: 유압 부하 시뮬레이터 3개 후보 중 최종 선정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**SonarQube 계약**: AI CodeFix 기능 포함 라이선스 협의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 w:val="0"/>
          <w:sz w:val="20"/>
        </w:rPr>
        <w:t>*문서 끝*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