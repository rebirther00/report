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27B4F" w14:textId="77777777" w:rsidR="00C57565" w:rsidRDefault="00000000">
      <w:pPr>
        <w:jc w:val="center"/>
        <w:rPr>
          <w:lang w:eastAsia="ko-KR"/>
        </w:rPr>
      </w:pPr>
      <w:r>
        <w:rPr>
          <w:b/>
          <w:sz w:val="36"/>
          <w:lang w:eastAsia="ko-KR"/>
        </w:rPr>
        <w:t>복합소재 기반 건설기계 경량화 및 AI 융합 기술개발</w:t>
      </w:r>
    </w:p>
    <w:p w14:paraId="2561806F" w14:textId="2769D342" w:rsidR="00C57565" w:rsidRDefault="00000000">
      <w:pPr>
        <w:jc w:val="center"/>
        <w:rPr>
          <w:lang w:eastAsia="ko-KR"/>
        </w:rPr>
      </w:pPr>
      <w:r>
        <w:rPr>
          <w:b/>
          <w:sz w:val="32"/>
          <w:lang w:eastAsia="ko-KR"/>
        </w:rPr>
        <w:t>4대 아이템 총괄 요약</w:t>
      </w:r>
    </w:p>
    <w:p w14:paraId="2787083A" w14:textId="77777777" w:rsidR="00C57565" w:rsidRDefault="00000000">
      <w:proofErr w:type="spellStart"/>
      <w:r>
        <w:rPr>
          <w:b/>
          <w:sz w:val="28"/>
        </w:rPr>
        <w:t>사업</w:t>
      </w:r>
      <w:proofErr w:type="spellEnd"/>
      <w:r>
        <w:rPr>
          <w:b/>
          <w:sz w:val="28"/>
        </w:rPr>
        <w:t xml:space="preserve"> </w:t>
      </w:r>
      <w:proofErr w:type="spellStart"/>
      <w:r>
        <w:rPr>
          <w:b/>
          <w:sz w:val="28"/>
        </w:rPr>
        <w:t>개요</w:t>
      </w:r>
      <w:proofErr w:type="spellEnd"/>
    </w:p>
    <w:tbl>
      <w:tblPr>
        <w:tblStyle w:val="af9"/>
        <w:tblW w:w="0" w:type="auto"/>
        <w:tblLook w:val="04A0" w:firstRow="1" w:lastRow="0" w:firstColumn="1" w:lastColumn="0" w:noHBand="0" w:noVBand="1"/>
      </w:tblPr>
      <w:tblGrid>
        <w:gridCol w:w="4320"/>
        <w:gridCol w:w="4320"/>
      </w:tblGrid>
      <w:tr w:rsidR="00C57565" w14:paraId="1BD37BB2" w14:textId="77777777">
        <w:tc>
          <w:tcPr>
            <w:tcW w:w="4320" w:type="dxa"/>
          </w:tcPr>
          <w:p w14:paraId="02537250" w14:textId="77777777" w:rsidR="00C57565" w:rsidRDefault="00000000">
            <w:r>
              <w:rPr>
                <w:b/>
                <w:sz w:val="20"/>
              </w:rPr>
              <w:t>주관</w:t>
            </w:r>
          </w:p>
        </w:tc>
        <w:tc>
          <w:tcPr>
            <w:tcW w:w="4320" w:type="dxa"/>
          </w:tcPr>
          <w:p w14:paraId="5655275A" w14:textId="77777777" w:rsidR="00C57565" w:rsidRDefault="00000000">
            <w:r>
              <w:rPr>
                <w:sz w:val="20"/>
              </w:rPr>
              <w:t>KIST 전북분원</w:t>
            </w:r>
          </w:p>
        </w:tc>
      </w:tr>
      <w:tr w:rsidR="00C57565" w14:paraId="0B9D57E6" w14:textId="77777777">
        <w:tc>
          <w:tcPr>
            <w:tcW w:w="4320" w:type="dxa"/>
          </w:tcPr>
          <w:p w14:paraId="1B3D1789" w14:textId="77777777" w:rsidR="00C57565" w:rsidRDefault="00000000">
            <w:r>
              <w:rPr>
                <w:b/>
                <w:sz w:val="20"/>
              </w:rPr>
              <w:t>예산</w:t>
            </w:r>
          </w:p>
        </w:tc>
        <w:tc>
          <w:tcPr>
            <w:tcW w:w="4320" w:type="dxa"/>
          </w:tcPr>
          <w:p w14:paraId="11BC9B45" w14:textId="77777777" w:rsidR="00C57565" w:rsidRDefault="00000000">
            <w:r>
              <w:rPr>
                <w:sz w:val="20"/>
              </w:rPr>
              <w:t>300억원 (4년) + 도비 매칭</w:t>
            </w:r>
          </w:p>
        </w:tc>
      </w:tr>
      <w:tr w:rsidR="00C57565" w14:paraId="0736AEDC" w14:textId="77777777">
        <w:tc>
          <w:tcPr>
            <w:tcW w:w="4320" w:type="dxa"/>
          </w:tcPr>
          <w:p w14:paraId="2E41BE04" w14:textId="77777777" w:rsidR="00C57565" w:rsidRDefault="00000000">
            <w:r>
              <w:rPr>
                <w:b/>
                <w:sz w:val="20"/>
              </w:rPr>
              <w:t>핵심 키워드</w:t>
            </w:r>
          </w:p>
        </w:tc>
        <w:tc>
          <w:tcPr>
            <w:tcW w:w="4320" w:type="dxa"/>
          </w:tcPr>
          <w:p w14:paraId="2B23606B" w14:textId="77777777" w:rsidR="00C57565" w:rsidRDefault="00000000">
            <w:pPr>
              <w:rPr>
                <w:lang w:eastAsia="ko-KR"/>
              </w:rPr>
            </w:pPr>
            <w:r>
              <w:rPr>
                <w:sz w:val="20"/>
                <w:lang w:eastAsia="ko-KR"/>
              </w:rPr>
              <w:t xml:space="preserve">첨단소재 + AI + </w:t>
            </w:r>
            <w:proofErr w:type="spellStart"/>
            <w:r>
              <w:rPr>
                <w:sz w:val="20"/>
                <w:lang w:eastAsia="ko-KR"/>
              </w:rPr>
              <w:t>모빌리티</w:t>
            </w:r>
            <w:proofErr w:type="spellEnd"/>
          </w:p>
        </w:tc>
      </w:tr>
      <w:tr w:rsidR="00C57565" w14:paraId="5C60336C" w14:textId="77777777">
        <w:tc>
          <w:tcPr>
            <w:tcW w:w="4320" w:type="dxa"/>
          </w:tcPr>
          <w:p w14:paraId="57DED40F" w14:textId="77777777" w:rsidR="00C57565" w:rsidRDefault="00000000">
            <w:proofErr w:type="spellStart"/>
            <w:r>
              <w:rPr>
                <w:b/>
                <w:sz w:val="20"/>
              </w:rPr>
              <w:t>전북</w:t>
            </w:r>
            <w:proofErr w:type="spellEnd"/>
            <w:r>
              <w:rPr>
                <w:b/>
                <w:sz w:val="20"/>
              </w:rPr>
              <w:t xml:space="preserve"> </w:t>
            </w:r>
            <w:proofErr w:type="spellStart"/>
            <w:r>
              <w:rPr>
                <w:b/>
                <w:sz w:val="20"/>
              </w:rPr>
              <w:t>연계</w:t>
            </w:r>
            <w:proofErr w:type="spellEnd"/>
          </w:p>
        </w:tc>
        <w:tc>
          <w:tcPr>
            <w:tcW w:w="4320" w:type="dxa"/>
          </w:tcPr>
          <w:p w14:paraId="1A7A2EC0" w14:textId="6BE3538E" w:rsidR="00C57565" w:rsidRDefault="00000000">
            <w:pPr>
              <w:rPr>
                <w:rFonts w:hint="eastAsia"/>
                <w:lang w:eastAsia="ko-KR"/>
              </w:rPr>
            </w:pPr>
            <w:r>
              <w:rPr>
                <w:sz w:val="20"/>
                <w:lang w:eastAsia="ko-KR"/>
              </w:rPr>
              <w:t xml:space="preserve">탄소융합연구원, </w:t>
            </w:r>
            <w:proofErr w:type="spellStart"/>
            <w:r>
              <w:rPr>
                <w:sz w:val="20"/>
                <w:lang w:eastAsia="ko-KR"/>
              </w:rPr>
              <w:t>한건연</w:t>
            </w:r>
            <w:proofErr w:type="spellEnd"/>
            <w:r>
              <w:rPr>
                <w:sz w:val="20"/>
                <w:lang w:eastAsia="ko-KR"/>
              </w:rPr>
              <w:t>, 호룡(익산·김제)</w:t>
            </w:r>
            <w:r w:rsidR="00682AA4">
              <w:rPr>
                <w:rFonts w:hint="eastAsia"/>
                <w:sz w:val="20"/>
                <w:lang w:eastAsia="ko-KR"/>
              </w:rPr>
              <w:t xml:space="preserve"> 등</w:t>
            </w:r>
          </w:p>
        </w:tc>
      </w:tr>
    </w:tbl>
    <w:p w14:paraId="71A18E7F" w14:textId="77777777" w:rsidR="00C57565" w:rsidRDefault="00C57565">
      <w:pPr>
        <w:rPr>
          <w:lang w:eastAsia="ko-KR"/>
        </w:rPr>
      </w:pPr>
    </w:p>
    <w:p w14:paraId="5DE49D4A" w14:textId="77777777" w:rsidR="00C57565" w:rsidRDefault="00000000">
      <w:pPr>
        <w:rPr>
          <w:lang w:eastAsia="ko-KR"/>
        </w:rPr>
      </w:pPr>
      <w:r>
        <w:rPr>
          <w:b/>
          <w:sz w:val="28"/>
          <w:lang w:eastAsia="ko-KR"/>
        </w:rPr>
        <w:t xml:space="preserve">1. 굴착기 (프론트 경량화 + AI </w:t>
      </w:r>
      <w:proofErr w:type="spellStart"/>
      <w:r>
        <w:rPr>
          <w:b/>
          <w:sz w:val="28"/>
          <w:lang w:eastAsia="ko-KR"/>
        </w:rPr>
        <w:t>부하감응</w:t>
      </w:r>
      <w:proofErr w:type="spellEnd"/>
      <w:r>
        <w:rPr>
          <w:b/>
          <w:sz w:val="28"/>
          <w:lang w:eastAsia="ko-KR"/>
        </w:rPr>
        <w:t>)</w:t>
      </w:r>
    </w:p>
    <w:p w14:paraId="2673032A" w14:textId="77777777" w:rsidR="00C57565" w:rsidRDefault="00000000">
      <w:pPr>
        <w:rPr>
          <w:lang w:eastAsia="ko-KR"/>
        </w:rPr>
      </w:pPr>
      <w:r>
        <w:rPr>
          <w:sz w:val="20"/>
          <w:lang w:eastAsia="ko-KR"/>
        </w:rPr>
        <w:t xml:space="preserve">전 세계적으로 2050 탄소중립 선언 이후 건설기계 산업에 대한 탈탄소화 압력이 급격히 가중되고 있습니다. 유럽연합(EU)의 Stage V 배출규제와 미국 EPA Tier 4 규제로 친환경 장비 수요가 급증하는 가운데, HD현대는 Concept-X2 무인자동화 솔루션을 공개하며 자율화 기술 경쟁에 본격 돌입했습니다. 국내 건설기계 산업이 </w:t>
      </w:r>
      <w:proofErr w:type="spellStart"/>
      <w:r>
        <w:rPr>
          <w:sz w:val="20"/>
          <w:lang w:eastAsia="ko-KR"/>
        </w:rPr>
        <w:t>선진사</w:t>
      </w:r>
      <w:proofErr w:type="spellEnd"/>
      <w:r>
        <w:rPr>
          <w:sz w:val="20"/>
          <w:lang w:eastAsia="ko-KR"/>
        </w:rPr>
        <w:t xml:space="preserve"> 기술 장벽과 중국 저가 공세의 샌드위치 위기를 극복하기 위해서는 복합소재 경량화와 AI 연비최적화 기술의 융합이 필수적입니다.</w:t>
      </w:r>
    </w:p>
    <w:tbl>
      <w:tblPr>
        <w:tblStyle w:val="af9"/>
        <w:tblW w:w="0" w:type="auto"/>
        <w:tblLook w:val="04A0" w:firstRow="1" w:lastRow="0" w:firstColumn="1" w:lastColumn="0" w:noHBand="0" w:noVBand="1"/>
      </w:tblPr>
      <w:tblGrid>
        <w:gridCol w:w="1101"/>
        <w:gridCol w:w="7539"/>
      </w:tblGrid>
      <w:tr w:rsidR="00C57565" w14:paraId="088F1DC4" w14:textId="77777777" w:rsidTr="00682AA4">
        <w:tc>
          <w:tcPr>
            <w:tcW w:w="1101" w:type="dxa"/>
          </w:tcPr>
          <w:p w14:paraId="254D2F96" w14:textId="77777777" w:rsidR="00C57565" w:rsidRDefault="00000000">
            <w:proofErr w:type="spellStart"/>
            <w:r>
              <w:rPr>
                <w:b/>
                <w:sz w:val="20"/>
              </w:rPr>
              <w:t>당위성</w:t>
            </w:r>
            <w:proofErr w:type="spellEnd"/>
          </w:p>
        </w:tc>
        <w:tc>
          <w:tcPr>
            <w:tcW w:w="7539" w:type="dxa"/>
          </w:tcPr>
          <w:p w14:paraId="1D27525B" w14:textId="77777777" w:rsidR="00C57565" w:rsidRDefault="00000000">
            <w:pPr>
              <w:rPr>
                <w:lang w:eastAsia="ko-KR"/>
              </w:rPr>
            </w:pPr>
            <w:r>
              <w:rPr>
                <w:sz w:val="20"/>
                <w:lang w:eastAsia="ko-KR"/>
              </w:rPr>
              <w:t>글로벌 탄소중립 규제(EU Stage V, EPA Tier 4) 강화로 친환경·고효율 건설기계 수요 급증. HD현대 Concept-X2 등 자율화 경쟁 심화</w:t>
            </w:r>
          </w:p>
        </w:tc>
      </w:tr>
      <w:tr w:rsidR="00C57565" w14:paraId="15474EC7" w14:textId="77777777" w:rsidTr="00682AA4">
        <w:tc>
          <w:tcPr>
            <w:tcW w:w="1101" w:type="dxa"/>
          </w:tcPr>
          <w:p w14:paraId="75759E39" w14:textId="77777777" w:rsidR="00C57565" w:rsidRDefault="00000000">
            <w:proofErr w:type="spellStart"/>
            <w:r>
              <w:rPr>
                <w:b/>
                <w:sz w:val="20"/>
              </w:rPr>
              <w:t>경량화</w:t>
            </w:r>
            <w:proofErr w:type="spellEnd"/>
          </w:p>
        </w:tc>
        <w:tc>
          <w:tcPr>
            <w:tcW w:w="7539" w:type="dxa"/>
          </w:tcPr>
          <w:p w14:paraId="3C43EF7C" w14:textId="77777777" w:rsidR="00C57565" w:rsidRDefault="00000000">
            <w:pPr>
              <w:rPr>
                <w:lang w:eastAsia="ko-KR"/>
              </w:rPr>
            </w:pPr>
            <w:r>
              <w:rPr>
                <w:sz w:val="20"/>
                <w:lang w:eastAsia="ko-KR"/>
              </w:rPr>
              <w:t xml:space="preserve">굴착기 </w:t>
            </w:r>
            <w:proofErr w:type="spellStart"/>
            <w:r>
              <w:rPr>
                <w:sz w:val="20"/>
                <w:lang w:eastAsia="ko-KR"/>
              </w:rPr>
              <w:t>프론트부</w:t>
            </w:r>
            <w:proofErr w:type="spellEnd"/>
            <w:r>
              <w:rPr>
                <w:sz w:val="20"/>
                <w:lang w:eastAsia="ko-KR"/>
              </w:rPr>
              <w:t>(붐·암·버킷, 4.5톤) → CFRP 적용 30% 경량화</w:t>
            </w:r>
          </w:p>
        </w:tc>
      </w:tr>
      <w:tr w:rsidR="00C57565" w14:paraId="1569BFFD" w14:textId="77777777" w:rsidTr="00682AA4">
        <w:tc>
          <w:tcPr>
            <w:tcW w:w="1101" w:type="dxa"/>
          </w:tcPr>
          <w:p w14:paraId="6BA5DCE4" w14:textId="77777777" w:rsidR="00C57565" w:rsidRDefault="00000000">
            <w:r>
              <w:rPr>
                <w:b/>
                <w:sz w:val="20"/>
              </w:rPr>
              <w:t xml:space="preserve">AI </w:t>
            </w:r>
            <w:proofErr w:type="spellStart"/>
            <w:r>
              <w:rPr>
                <w:b/>
                <w:sz w:val="20"/>
              </w:rPr>
              <w:t>기술</w:t>
            </w:r>
            <w:proofErr w:type="spellEnd"/>
          </w:p>
        </w:tc>
        <w:tc>
          <w:tcPr>
            <w:tcW w:w="7539" w:type="dxa"/>
          </w:tcPr>
          <w:p w14:paraId="5518044C" w14:textId="77777777" w:rsidR="00C57565" w:rsidRDefault="00000000">
            <w:pPr>
              <w:rPr>
                <w:lang w:eastAsia="ko-KR"/>
              </w:rPr>
            </w:pPr>
            <w:r>
              <w:rPr>
                <w:sz w:val="20"/>
                <w:lang w:eastAsia="ko-KR"/>
              </w:rPr>
              <w:t xml:space="preserve">실시간 부하감지 + 최적 </w:t>
            </w:r>
            <w:proofErr w:type="spellStart"/>
            <w:r>
              <w:rPr>
                <w:sz w:val="20"/>
                <w:lang w:eastAsia="ko-KR"/>
              </w:rPr>
              <w:t>굴삭경로</w:t>
            </w:r>
            <w:proofErr w:type="spellEnd"/>
            <w:r>
              <w:rPr>
                <w:sz w:val="20"/>
                <w:lang w:eastAsia="ko-KR"/>
              </w:rPr>
              <w:t xml:space="preserve"> 생성 AI → </w:t>
            </w:r>
            <w:proofErr w:type="spellStart"/>
            <w:r>
              <w:rPr>
                <w:sz w:val="20"/>
                <w:lang w:eastAsia="ko-KR"/>
              </w:rPr>
              <w:t>숙련자</w:t>
            </w:r>
            <w:proofErr w:type="spellEnd"/>
            <w:r>
              <w:rPr>
                <w:sz w:val="20"/>
                <w:lang w:eastAsia="ko-KR"/>
              </w:rPr>
              <w:t xml:space="preserve"> 수준 연비 달성</w:t>
            </w:r>
          </w:p>
        </w:tc>
      </w:tr>
      <w:tr w:rsidR="00C57565" w14:paraId="797D522E" w14:textId="77777777" w:rsidTr="00682AA4">
        <w:tc>
          <w:tcPr>
            <w:tcW w:w="1101" w:type="dxa"/>
          </w:tcPr>
          <w:p w14:paraId="14F7015D" w14:textId="77777777" w:rsidR="00C57565" w:rsidRDefault="00000000">
            <w:proofErr w:type="spellStart"/>
            <w:r>
              <w:rPr>
                <w:b/>
                <w:sz w:val="20"/>
              </w:rPr>
              <w:t>효과</w:t>
            </w:r>
            <w:proofErr w:type="spellEnd"/>
          </w:p>
        </w:tc>
        <w:tc>
          <w:tcPr>
            <w:tcW w:w="7539" w:type="dxa"/>
          </w:tcPr>
          <w:p w14:paraId="62FC05F4" w14:textId="77777777" w:rsidR="00C57565" w:rsidRDefault="00000000">
            <w:pPr>
              <w:rPr>
                <w:lang w:eastAsia="ko-KR"/>
              </w:rPr>
            </w:pPr>
            <w:r>
              <w:rPr>
                <w:sz w:val="20"/>
                <w:lang w:eastAsia="ko-KR"/>
              </w:rPr>
              <w:t>통합 연비 20~25% 개선, 자율작업 정밀도 ±50mm, 탄소배출 저감</w:t>
            </w:r>
          </w:p>
        </w:tc>
      </w:tr>
    </w:tbl>
    <w:p w14:paraId="57C6A82B" w14:textId="77777777" w:rsidR="00C57565" w:rsidRDefault="00C57565">
      <w:pPr>
        <w:rPr>
          <w:lang w:eastAsia="ko-KR"/>
        </w:rPr>
      </w:pPr>
    </w:p>
    <w:p w14:paraId="7B2E6464" w14:textId="77777777" w:rsidR="00C57565" w:rsidRDefault="00000000">
      <w:pPr>
        <w:rPr>
          <w:lang w:eastAsia="ko-KR"/>
        </w:rPr>
      </w:pPr>
      <w:r>
        <w:rPr>
          <w:b/>
          <w:sz w:val="28"/>
          <w:lang w:eastAsia="ko-KR"/>
        </w:rPr>
        <w:t>2. 고소작업차 (작업대 경량화 + AI 안전제어)</w:t>
      </w:r>
    </w:p>
    <w:p w14:paraId="3DCE4A50" w14:textId="77777777" w:rsidR="00C57565" w:rsidRDefault="00000000">
      <w:pPr>
        <w:rPr>
          <w:lang w:eastAsia="ko-KR"/>
        </w:rPr>
      </w:pPr>
      <w:r>
        <w:rPr>
          <w:sz w:val="20"/>
          <w:lang w:eastAsia="ko-KR"/>
        </w:rPr>
        <w:t xml:space="preserve">글로벌 고소작업차 시장은 도시화 가속, 인프라 투자 확대, 안전 규제 강화로 연평균 8.2% 이상의 급성장을 기록하고 있습니다. 특히 국내 고소작업차 시장 점유율 1위인 호룡이 전북 익산에 소재하고 있어, 본 사업의 지역 연계성 측면에서 최적의 조건을 갖추고 있습니다. 고소작업차는 </w:t>
      </w:r>
      <w:r>
        <w:rPr>
          <w:sz w:val="20"/>
          <w:lang w:eastAsia="ko-KR"/>
        </w:rPr>
        <w:lastRenderedPageBreak/>
        <w:t>건설기계 중 경량화 효과가 가장 직접적으로 나타나는 장비로, 작업대 경량화 시 작업반경 확대, 안정성 향상, 탑승인원 증가, 연비 개선의 다중 효과를 기대할 수 있습니다.</w:t>
      </w:r>
    </w:p>
    <w:tbl>
      <w:tblPr>
        <w:tblStyle w:val="af9"/>
        <w:tblW w:w="0" w:type="auto"/>
        <w:tblLook w:val="04A0" w:firstRow="1" w:lastRow="0" w:firstColumn="1" w:lastColumn="0" w:noHBand="0" w:noVBand="1"/>
      </w:tblPr>
      <w:tblGrid>
        <w:gridCol w:w="1101"/>
        <w:gridCol w:w="7539"/>
      </w:tblGrid>
      <w:tr w:rsidR="00C57565" w:rsidRPr="00682AA4" w14:paraId="68790D6D" w14:textId="77777777" w:rsidTr="00682AA4">
        <w:tc>
          <w:tcPr>
            <w:tcW w:w="1101" w:type="dxa"/>
          </w:tcPr>
          <w:p w14:paraId="2E05ADD0" w14:textId="77777777" w:rsidR="00C57565" w:rsidRDefault="00000000">
            <w:proofErr w:type="spellStart"/>
            <w:r>
              <w:rPr>
                <w:b/>
                <w:sz w:val="20"/>
              </w:rPr>
              <w:t>당위성</w:t>
            </w:r>
            <w:proofErr w:type="spellEnd"/>
          </w:p>
        </w:tc>
        <w:tc>
          <w:tcPr>
            <w:tcW w:w="7539" w:type="dxa"/>
          </w:tcPr>
          <w:p w14:paraId="2AE9DABB" w14:textId="77777777" w:rsidR="00C57565" w:rsidRDefault="00000000">
            <w:pPr>
              <w:rPr>
                <w:lang w:eastAsia="ko-KR"/>
              </w:rPr>
            </w:pPr>
            <w:r>
              <w:rPr>
                <w:sz w:val="20"/>
                <w:lang w:eastAsia="ko-KR"/>
              </w:rPr>
              <w:t>글로벌 고소작업차 시장 544억$ → 1,197억$(2035년), 연 8.2% 성장. 호룡(익산) 국내 1위</w:t>
            </w:r>
          </w:p>
        </w:tc>
      </w:tr>
      <w:tr w:rsidR="00C57565" w14:paraId="255518B5" w14:textId="77777777" w:rsidTr="00682AA4">
        <w:tc>
          <w:tcPr>
            <w:tcW w:w="1101" w:type="dxa"/>
          </w:tcPr>
          <w:p w14:paraId="0704F21B" w14:textId="77777777" w:rsidR="00C57565" w:rsidRDefault="00000000">
            <w:proofErr w:type="spellStart"/>
            <w:r>
              <w:rPr>
                <w:b/>
                <w:sz w:val="20"/>
              </w:rPr>
              <w:t>경량화</w:t>
            </w:r>
            <w:proofErr w:type="spellEnd"/>
          </w:p>
        </w:tc>
        <w:tc>
          <w:tcPr>
            <w:tcW w:w="7539" w:type="dxa"/>
          </w:tcPr>
          <w:p w14:paraId="63C8B1AD" w14:textId="77777777" w:rsidR="00C57565" w:rsidRDefault="00000000">
            <w:pPr>
              <w:rPr>
                <w:lang w:eastAsia="ko-KR"/>
              </w:rPr>
            </w:pPr>
            <w:r>
              <w:rPr>
                <w:sz w:val="20"/>
                <w:lang w:eastAsia="ko-KR"/>
              </w:rPr>
              <w:t>작업대·</w:t>
            </w:r>
            <w:proofErr w:type="spellStart"/>
            <w:r>
              <w:rPr>
                <w:sz w:val="20"/>
                <w:lang w:eastAsia="ko-KR"/>
              </w:rPr>
              <w:t>붐말단</w:t>
            </w:r>
            <w:proofErr w:type="spellEnd"/>
            <w:r>
              <w:rPr>
                <w:sz w:val="20"/>
                <w:lang w:eastAsia="ko-KR"/>
              </w:rPr>
              <w:t xml:space="preserve"> → CFRP 적용 30~50% 경량화</w:t>
            </w:r>
          </w:p>
        </w:tc>
      </w:tr>
      <w:tr w:rsidR="00C57565" w14:paraId="5F411B9F" w14:textId="77777777" w:rsidTr="00682AA4">
        <w:tc>
          <w:tcPr>
            <w:tcW w:w="1101" w:type="dxa"/>
          </w:tcPr>
          <w:p w14:paraId="4CA1AFF2" w14:textId="77777777" w:rsidR="00C57565" w:rsidRDefault="00000000">
            <w:r>
              <w:rPr>
                <w:b/>
                <w:sz w:val="20"/>
              </w:rPr>
              <w:t xml:space="preserve">AI </w:t>
            </w:r>
            <w:proofErr w:type="spellStart"/>
            <w:r>
              <w:rPr>
                <w:b/>
                <w:sz w:val="20"/>
              </w:rPr>
              <w:t>기술</w:t>
            </w:r>
            <w:proofErr w:type="spellEnd"/>
          </w:p>
        </w:tc>
        <w:tc>
          <w:tcPr>
            <w:tcW w:w="7539" w:type="dxa"/>
          </w:tcPr>
          <w:p w14:paraId="71E7A8BC" w14:textId="77777777" w:rsidR="00C57565" w:rsidRDefault="00000000">
            <w:pPr>
              <w:rPr>
                <w:lang w:eastAsia="ko-KR"/>
              </w:rPr>
            </w:pPr>
            <w:r>
              <w:rPr>
                <w:sz w:val="20"/>
                <w:lang w:eastAsia="ko-KR"/>
              </w:rPr>
              <w:t>전복예측 AI(95%) + 작업반경 자동제한 + 충돌예측</w:t>
            </w:r>
          </w:p>
        </w:tc>
      </w:tr>
      <w:tr w:rsidR="00C57565" w14:paraId="1045A8AD" w14:textId="77777777" w:rsidTr="00682AA4">
        <w:tc>
          <w:tcPr>
            <w:tcW w:w="1101" w:type="dxa"/>
          </w:tcPr>
          <w:p w14:paraId="5FCD8F2E" w14:textId="77777777" w:rsidR="00C57565" w:rsidRDefault="00000000">
            <w:proofErr w:type="spellStart"/>
            <w:r>
              <w:rPr>
                <w:b/>
                <w:sz w:val="20"/>
              </w:rPr>
              <w:t>효과</w:t>
            </w:r>
            <w:proofErr w:type="spellEnd"/>
          </w:p>
        </w:tc>
        <w:tc>
          <w:tcPr>
            <w:tcW w:w="7539" w:type="dxa"/>
          </w:tcPr>
          <w:p w14:paraId="6BFAD18B" w14:textId="77777777" w:rsidR="00C57565" w:rsidRDefault="00000000">
            <w:pPr>
              <w:rPr>
                <w:lang w:eastAsia="ko-KR"/>
              </w:rPr>
            </w:pPr>
            <w:r>
              <w:rPr>
                <w:sz w:val="20"/>
                <w:lang w:eastAsia="ko-KR"/>
              </w:rPr>
              <w:t>작업반경 20% 확대, 안정성 향상, 중대재해 예방, 탑승인원 증가</w:t>
            </w:r>
          </w:p>
        </w:tc>
      </w:tr>
    </w:tbl>
    <w:p w14:paraId="5B64ACF8" w14:textId="77777777" w:rsidR="00C57565" w:rsidRDefault="00C57565">
      <w:pPr>
        <w:rPr>
          <w:lang w:eastAsia="ko-KR"/>
        </w:rPr>
      </w:pPr>
    </w:p>
    <w:p w14:paraId="404C81CE" w14:textId="77777777" w:rsidR="00C57565" w:rsidRDefault="00000000">
      <w:pPr>
        <w:rPr>
          <w:lang w:eastAsia="ko-KR"/>
        </w:rPr>
      </w:pPr>
      <w:r>
        <w:rPr>
          <w:b/>
          <w:sz w:val="28"/>
          <w:lang w:eastAsia="ko-KR"/>
        </w:rPr>
        <w:t>3. 광산트럭(RDT) 적재함 (적재함 경량화 + AI 적재 최적화)</w:t>
      </w:r>
    </w:p>
    <w:p w14:paraId="521CA243" w14:textId="77777777" w:rsidR="00C57565" w:rsidRDefault="00000000">
      <w:pPr>
        <w:rPr>
          <w:lang w:eastAsia="ko-KR"/>
        </w:rPr>
      </w:pPr>
      <w:r>
        <w:rPr>
          <w:sz w:val="20"/>
          <w:lang w:eastAsia="ko-KR"/>
        </w:rPr>
        <w:t xml:space="preserve">전기차 배터리(리튬, 니켈), 반도체(희토류) 등 전략 자원 확보 경쟁이 심화되면서 글로벌 광산시장이 급성장하고 있습니다. 2012년 RDT 역대 최고 </w:t>
      </w:r>
      <w:proofErr w:type="spellStart"/>
      <w:r>
        <w:rPr>
          <w:sz w:val="20"/>
          <w:lang w:eastAsia="ko-KR"/>
        </w:rPr>
        <w:t>인도량</w:t>
      </w:r>
      <w:proofErr w:type="spellEnd"/>
      <w:r>
        <w:rPr>
          <w:sz w:val="20"/>
          <w:lang w:eastAsia="ko-KR"/>
        </w:rPr>
        <w:t xml:space="preserve"> 기준 15~20년 수명을 고려하면, 2027~2032년 대규모 교체 수요가 예상됩니다. 본 과제는 </w:t>
      </w:r>
      <w:proofErr w:type="spellStart"/>
      <w:r>
        <w:rPr>
          <w:sz w:val="20"/>
          <w:lang w:eastAsia="ko-KR"/>
        </w:rPr>
        <w:t>산업부</w:t>
      </w:r>
      <w:proofErr w:type="spellEnd"/>
      <w:r>
        <w:rPr>
          <w:sz w:val="20"/>
          <w:lang w:eastAsia="ko-KR"/>
        </w:rPr>
        <w:t xml:space="preserve"> 광산용 초대형 건설기계 사업(프레임 개발)과 시너지를 창출하여, 프레임(</w:t>
      </w:r>
      <w:proofErr w:type="spellStart"/>
      <w:r>
        <w:rPr>
          <w:sz w:val="20"/>
          <w:lang w:eastAsia="ko-KR"/>
        </w:rPr>
        <w:t>산업부</w:t>
      </w:r>
      <w:proofErr w:type="spellEnd"/>
      <w:r>
        <w:rPr>
          <w:sz w:val="20"/>
          <w:lang w:eastAsia="ko-KR"/>
        </w:rPr>
        <w:t>) + 적재함(과기부)이 결합된 완성형 차세대 RDT를 국내 기술로 개발하는 기반을 마련합니다.</w:t>
      </w:r>
    </w:p>
    <w:tbl>
      <w:tblPr>
        <w:tblStyle w:val="af9"/>
        <w:tblW w:w="0" w:type="auto"/>
        <w:tblLook w:val="04A0" w:firstRow="1" w:lastRow="0" w:firstColumn="1" w:lastColumn="0" w:noHBand="0" w:noVBand="1"/>
      </w:tblPr>
      <w:tblGrid>
        <w:gridCol w:w="1101"/>
        <w:gridCol w:w="7539"/>
      </w:tblGrid>
      <w:tr w:rsidR="00C57565" w14:paraId="6956F20B" w14:textId="77777777" w:rsidTr="00682AA4">
        <w:tc>
          <w:tcPr>
            <w:tcW w:w="1101" w:type="dxa"/>
          </w:tcPr>
          <w:p w14:paraId="2F89C9CB" w14:textId="77777777" w:rsidR="00C57565" w:rsidRDefault="00000000">
            <w:proofErr w:type="spellStart"/>
            <w:r>
              <w:rPr>
                <w:b/>
                <w:sz w:val="20"/>
              </w:rPr>
              <w:t>당위성</w:t>
            </w:r>
            <w:proofErr w:type="spellEnd"/>
          </w:p>
        </w:tc>
        <w:tc>
          <w:tcPr>
            <w:tcW w:w="7539" w:type="dxa"/>
          </w:tcPr>
          <w:p w14:paraId="540F4856" w14:textId="77777777" w:rsidR="00C57565" w:rsidRDefault="00000000">
            <w:pPr>
              <w:rPr>
                <w:lang w:eastAsia="ko-KR"/>
              </w:rPr>
            </w:pPr>
            <w:r>
              <w:rPr>
                <w:sz w:val="20"/>
                <w:lang w:eastAsia="ko-KR"/>
              </w:rPr>
              <w:t xml:space="preserve">글로벌 RDT 시장 100억$, 2027~2032년 대규모 교체 수요. </w:t>
            </w:r>
            <w:proofErr w:type="spellStart"/>
            <w:r>
              <w:rPr>
                <w:sz w:val="20"/>
                <w:lang w:eastAsia="ko-KR"/>
              </w:rPr>
              <w:t>산업부</w:t>
            </w:r>
            <w:proofErr w:type="spellEnd"/>
            <w:r>
              <w:rPr>
                <w:sz w:val="20"/>
                <w:lang w:eastAsia="ko-KR"/>
              </w:rPr>
              <w:t xml:space="preserve"> 광산장비 사업과 시너지 (프레임+적재함=완성형 RDT)</w:t>
            </w:r>
          </w:p>
        </w:tc>
      </w:tr>
      <w:tr w:rsidR="00C57565" w14:paraId="4EB95017" w14:textId="77777777" w:rsidTr="00682AA4">
        <w:tc>
          <w:tcPr>
            <w:tcW w:w="1101" w:type="dxa"/>
          </w:tcPr>
          <w:p w14:paraId="479071ED" w14:textId="77777777" w:rsidR="00C57565" w:rsidRDefault="00000000">
            <w:proofErr w:type="spellStart"/>
            <w:r>
              <w:rPr>
                <w:b/>
                <w:sz w:val="20"/>
              </w:rPr>
              <w:t>경량화</w:t>
            </w:r>
            <w:proofErr w:type="spellEnd"/>
          </w:p>
        </w:tc>
        <w:tc>
          <w:tcPr>
            <w:tcW w:w="7539" w:type="dxa"/>
          </w:tcPr>
          <w:p w14:paraId="0B6F7A73" w14:textId="77777777" w:rsidR="00C57565" w:rsidRDefault="00000000">
            <w:pPr>
              <w:rPr>
                <w:lang w:eastAsia="ko-KR"/>
              </w:rPr>
            </w:pPr>
            <w:r>
              <w:rPr>
                <w:sz w:val="20"/>
                <w:lang w:eastAsia="ko-KR"/>
              </w:rPr>
              <w:t>적재함(25톤) → CFRP+</w:t>
            </w:r>
            <w:proofErr w:type="spellStart"/>
            <w:r>
              <w:rPr>
                <w:sz w:val="20"/>
                <w:lang w:eastAsia="ko-KR"/>
              </w:rPr>
              <w:t>내마모</w:t>
            </w:r>
            <w:proofErr w:type="spellEnd"/>
            <w:r>
              <w:rPr>
                <w:sz w:val="20"/>
                <w:lang w:eastAsia="ko-KR"/>
              </w:rPr>
              <w:t xml:space="preserve"> 하이브리드 30% 경량화</w:t>
            </w:r>
          </w:p>
        </w:tc>
      </w:tr>
      <w:tr w:rsidR="00C57565" w14:paraId="7C5F5204" w14:textId="77777777" w:rsidTr="00682AA4">
        <w:tc>
          <w:tcPr>
            <w:tcW w:w="1101" w:type="dxa"/>
          </w:tcPr>
          <w:p w14:paraId="364252AE" w14:textId="77777777" w:rsidR="00C57565" w:rsidRDefault="00000000">
            <w:r>
              <w:rPr>
                <w:b/>
                <w:sz w:val="20"/>
              </w:rPr>
              <w:t xml:space="preserve">AI </w:t>
            </w:r>
            <w:proofErr w:type="spellStart"/>
            <w:r>
              <w:rPr>
                <w:b/>
                <w:sz w:val="20"/>
              </w:rPr>
              <w:t>기술</w:t>
            </w:r>
            <w:proofErr w:type="spellEnd"/>
          </w:p>
        </w:tc>
        <w:tc>
          <w:tcPr>
            <w:tcW w:w="7539" w:type="dxa"/>
          </w:tcPr>
          <w:p w14:paraId="296AAC43" w14:textId="77777777" w:rsidR="00C57565" w:rsidRDefault="00000000">
            <w:pPr>
              <w:rPr>
                <w:lang w:eastAsia="ko-KR"/>
              </w:rPr>
            </w:pPr>
            <w:r>
              <w:rPr>
                <w:sz w:val="20"/>
                <w:lang w:eastAsia="ko-KR"/>
              </w:rPr>
              <w:t>무게중심 실시간 분석(95%) + 과적예측(98%) + 적재패턴 최적화</w:t>
            </w:r>
          </w:p>
        </w:tc>
      </w:tr>
      <w:tr w:rsidR="00C57565" w14:paraId="45C3B61F" w14:textId="77777777" w:rsidTr="00682AA4">
        <w:tc>
          <w:tcPr>
            <w:tcW w:w="1101" w:type="dxa"/>
          </w:tcPr>
          <w:p w14:paraId="6FDA4ED3" w14:textId="77777777" w:rsidR="00C57565" w:rsidRDefault="00000000">
            <w:proofErr w:type="spellStart"/>
            <w:r>
              <w:rPr>
                <w:b/>
                <w:sz w:val="20"/>
              </w:rPr>
              <w:t>효과</w:t>
            </w:r>
            <w:proofErr w:type="spellEnd"/>
          </w:p>
        </w:tc>
        <w:tc>
          <w:tcPr>
            <w:tcW w:w="7539" w:type="dxa"/>
          </w:tcPr>
          <w:p w14:paraId="250ED9BC" w14:textId="77777777" w:rsidR="00C57565" w:rsidRDefault="00000000">
            <w:pPr>
              <w:rPr>
                <w:lang w:eastAsia="ko-KR"/>
              </w:rPr>
            </w:pPr>
            <w:r>
              <w:rPr>
                <w:sz w:val="20"/>
                <w:lang w:eastAsia="ko-KR"/>
              </w:rPr>
              <w:t>Payload 10%↑ + 연비 5%↑ + 타이어수명↑ → RDT 1대당 연 8억원 절감</w:t>
            </w:r>
          </w:p>
        </w:tc>
      </w:tr>
    </w:tbl>
    <w:p w14:paraId="002E9F47" w14:textId="77777777" w:rsidR="00C57565" w:rsidRDefault="00C57565">
      <w:pPr>
        <w:rPr>
          <w:lang w:eastAsia="ko-KR"/>
        </w:rPr>
      </w:pPr>
    </w:p>
    <w:p w14:paraId="17A11C5F" w14:textId="77777777" w:rsidR="00C57565" w:rsidRDefault="00000000">
      <w:pPr>
        <w:rPr>
          <w:lang w:eastAsia="ko-KR"/>
        </w:rPr>
      </w:pPr>
      <w:r>
        <w:rPr>
          <w:b/>
          <w:sz w:val="28"/>
          <w:lang w:eastAsia="ko-KR"/>
        </w:rPr>
        <w:t>4. 사다리차 (다단 붐 경량화 + AI 안전제어)</w:t>
      </w:r>
    </w:p>
    <w:p w14:paraId="1ACA171F" w14:textId="77777777" w:rsidR="00C57565" w:rsidRDefault="00000000">
      <w:pPr>
        <w:rPr>
          <w:lang w:eastAsia="ko-KR"/>
        </w:rPr>
      </w:pPr>
      <w:r>
        <w:rPr>
          <w:sz w:val="20"/>
          <w:lang w:eastAsia="ko-KR"/>
        </w:rPr>
        <w:t>이사용 사다리차는 한국이 세계에서 유일하게 발전시킨 독자적인 장비 시장으로, 고층 아파트 문화와 결합하여 연 2,000억원 규모의 시장을 형성하고 있습니다. 또한 도시 고층화에 따라 소방용 사다리차의 고층 도달 능력이 핵심 과제로 부상하고 있습니다. 전북 김제 소재 호룡은 국내 유일 90m급 고소작업차 제조 기술을 보유하고 있으며, 137억원 규모의 로봇플랫폼 국책과제 주관연구기관으로 선정되어 AI 기술 협업에 최적의 파트너입니다.</w:t>
      </w:r>
    </w:p>
    <w:tbl>
      <w:tblPr>
        <w:tblStyle w:val="af9"/>
        <w:tblW w:w="0" w:type="auto"/>
        <w:tblLook w:val="04A0" w:firstRow="1" w:lastRow="0" w:firstColumn="1" w:lastColumn="0" w:noHBand="0" w:noVBand="1"/>
      </w:tblPr>
      <w:tblGrid>
        <w:gridCol w:w="1101"/>
        <w:gridCol w:w="7539"/>
      </w:tblGrid>
      <w:tr w:rsidR="00C57565" w14:paraId="72629ADC" w14:textId="77777777" w:rsidTr="00682AA4">
        <w:tc>
          <w:tcPr>
            <w:tcW w:w="1101" w:type="dxa"/>
          </w:tcPr>
          <w:p w14:paraId="55E5C15B" w14:textId="77777777" w:rsidR="00C57565" w:rsidRDefault="00000000">
            <w:proofErr w:type="spellStart"/>
            <w:r>
              <w:rPr>
                <w:b/>
                <w:sz w:val="20"/>
              </w:rPr>
              <w:t>당위성</w:t>
            </w:r>
            <w:proofErr w:type="spellEnd"/>
          </w:p>
        </w:tc>
        <w:tc>
          <w:tcPr>
            <w:tcW w:w="7539" w:type="dxa"/>
          </w:tcPr>
          <w:p w14:paraId="6A379BD8" w14:textId="77777777" w:rsidR="00C57565" w:rsidRDefault="00000000">
            <w:pPr>
              <w:rPr>
                <w:lang w:eastAsia="ko-KR"/>
              </w:rPr>
            </w:pPr>
            <w:r>
              <w:rPr>
                <w:sz w:val="20"/>
                <w:lang w:eastAsia="ko-KR"/>
              </w:rPr>
              <w:t>한국 유일 이사용 사다리차 시장(2,000억원/년) + 소방용 고층화 대응 필수. 호룡(김제) 90m급 제조, 137억 국책과제 주관</w:t>
            </w:r>
          </w:p>
        </w:tc>
      </w:tr>
      <w:tr w:rsidR="00C57565" w14:paraId="22BD3CF0" w14:textId="77777777" w:rsidTr="00682AA4">
        <w:tc>
          <w:tcPr>
            <w:tcW w:w="1101" w:type="dxa"/>
          </w:tcPr>
          <w:p w14:paraId="4BDBF19E" w14:textId="77777777" w:rsidR="00C57565" w:rsidRDefault="00000000">
            <w:proofErr w:type="spellStart"/>
            <w:r>
              <w:rPr>
                <w:b/>
                <w:sz w:val="20"/>
              </w:rPr>
              <w:t>경량화</w:t>
            </w:r>
            <w:proofErr w:type="spellEnd"/>
          </w:p>
        </w:tc>
        <w:tc>
          <w:tcPr>
            <w:tcW w:w="7539" w:type="dxa"/>
          </w:tcPr>
          <w:p w14:paraId="4FD11270" w14:textId="77777777" w:rsidR="00C57565" w:rsidRDefault="00000000">
            <w:pPr>
              <w:rPr>
                <w:lang w:eastAsia="ko-KR"/>
              </w:rPr>
            </w:pPr>
            <w:r>
              <w:rPr>
                <w:sz w:val="20"/>
                <w:lang w:eastAsia="ko-KR"/>
              </w:rPr>
              <w:t>다단 붐(8톤) → CFRP 하이브리드 30% 경량화</w:t>
            </w:r>
          </w:p>
        </w:tc>
      </w:tr>
      <w:tr w:rsidR="00C57565" w14:paraId="28362EA5" w14:textId="77777777" w:rsidTr="00682AA4">
        <w:tc>
          <w:tcPr>
            <w:tcW w:w="1101" w:type="dxa"/>
          </w:tcPr>
          <w:p w14:paraId="50D78C64" w14:textId="77777777" w:rsidR="00C57565" w:rsidRDefault="00000000">
            <w:r>
              <w:rPr>
                <w:b/>
                <w:sz w:val="20"/>
              </w:rPr>
              <w:lastRenderedPageBreak/>
              <w:t xml:space="preserve">AI </w:t>
            </w:r>
            <w:proofErr w:type="spellStart"/>
            <w:r>
              <w:rPr>
                <w:b/>
                <w:sz w:val="20"/>
              </w:rPr>
              <w:t>기술</w:t>
            </w:r>
            <w:proofErr w:type="spellEnd"/>
          </w:p>
        </w:tc>
        <w:tc>
          <w:tcPr>
            <w:tcW w:w="7539" w:type="dxa"/>
          </w:tcPr>
          <w:p w14:paraId="7831C3EC" w14:textId="77777777" w:rsidR="00C57565" w:rsidRDefault="00000000">
            <w:pPr>
              <w:rPr>
                <w:lang w:eastAsia="ko-KR"/>
              </w:rPr>
            </w:pPr>
            <w:r>
              <w:rPr>
                <w:sz w:val="20"/>
                <w:lang w:eastAsia="ko-KR"/>
              </w:rPr>
              <w:t>전복예측(98%) + 충돌예측(95%) + 풍속대응 + 소방용 열화상 연동</w:t>
            </w:r>
          </w:p>
        </w:tc>
      </w:tr>
      <w:tr w:rsidR="00C57565" w14:paraId="33A3DD26" w14:textId="77777777" w:rsidTr="00682AA4">
        <w:tc>
          <w:tcPr>
            <w:tcW w:w="1101" w:type="dxa"/>
          </w:tcPr>
          <w:p w14:paraId="41A837CC" w14:textId="77777777" w:rsidR="00C57565" w:rsidRDefault="00000000">
            <w:proofErr w:type="spellStart"/>
            <w:r>
              <w:rPr>
                <w:b/>
                <w:sz w:val="20"/>
              </w:rPr>
              <w:t>효과</w:t>
            </w:r>
            <w:proofErr w:type="spellEnd"/>
          </w:p>
        </w:tc>
        <w:tc>
          <w:tcPr>
            <w:tcW w:w="7539" w:type="dxa"/>
          </w:tcPr>
          <w:p w14:paraId="6D716E5D" w14:textId="77777777" w:rsidR="00C57565" w:rsidRDefault="00000000">
            <w:pPr>
              <w:rPr>
                <w:lang w:eastAsia="ko-KR"/>
              </w:rPr>
            </w:pPr>
            <w:r>
              <w:rPr>
                <w:sz w:val="20"/>
                <w:lang w:eastAsia="ko-KR"/>
              </w:rPr>
              <w:t>도달높이 +15m(70m→85m), 작업반경 +15%, 안전사고 50% 감소 목표</w:t>
            </w:r>
          </w:p>
        </w:tc>
      </w:tr>
    </w:tbl>
    <w:p w14:paraId="3067BBEB" w14:textId="77777777" w:rsidR="00C57565" w:rsidRDefault="00C57565">
      <w:pPr>
        <w:rPr>
          <w:lang w:eastAsia="ko-KR"/>
        </w:rPr>
      </w:pPr>
    </w:p>
    <w:p w14:paraId="16A0FA4B" w14:textId="77777777" w:rsidR="00C57565" w:rsidRDefault="00000000">
      <w:pPr>
        <w:rPr>
          <w:lang w:eastAsia="ko-KR"/>
        </w:rPr>
      </w:pPr>
      <w:r>
        <w:rPr>
          <w:b/>
          <w:sz w:val="28"/>
          <w:lang w:eastAsia="ko-KR"/>
        </w:rPr>
        <w:t>핵심 포인트</w:t>
      </w:r>
    </w:p>
    <w:p w14:paraId="38AED382" w14:textId="77777777" w:rsidR="00C57565" w:rsidRDefault="00000000">
      <w:pPr>
        <w:rPr>
          <w:lang w:eastAsia="ko-KR"/>
        </w:rPr>
      </w:pPr>
      <w:r>
        <w:rPr>
          <w:b/>
          <w:lang w:eastAsia="ko-KR"/>
        </w:rPr>
        <w:t xml:space="preserve">4대 아이템 공통 구조: </w:t>
      </w:r>
      <w:r>
        <w:rPr>
          <w:lang w:eastAsia="ko-KR"/>
        </w:rPr>
        <w:t>복합소재(CFRP) 경량화 + AI 제어 시스템</w:t>
      </w:r>
    </w:p>
    <w:p w14:paraId="25F4E7E9" w14:textId="77777777" w:rsidR="00C57565" w:rsidRDefault="00000000">
      <w:pPr>
        <w:rPr>
          <w:lang w:eastAsia="ko-KR"/>
        </w:rPr>
      </w:pPr>
      <w:r>
        <w:rPr>
          <w:sz w:val="20"/>
          <w:lang w:eastAsia="ko-KR"/>
        </w:rPr>
        <w:t>• 핵심 부품 30% 경량화 (전북 탄소클러스터 활용)</w:t>
      </w:r>
    </w:p>
    <w:p w14:paraId="3F71ACA3" w14:textId="77777777" w:rsidR="00C57565" w:rsidRDefault="00000000">
      <w:pPr>
        <w:rPr>
          <w:lang w:eastAsia="ko-KR"/>
        </w:rPr>
      </w:pPr>
      <w:r>
        <w:rPr>
          <w:sz w:val="20"/>
          <w:lang w:eastAsia="ko-KR"/>
        </w:rPr>
        <w:t>• 안전/효율 AI 알고리즘 (</w:t>
      </w:r>
      <w:proofErr w:type="spellStart"/>
      <w:r>
        <w:rPr>
          <w:sz w:val="20"/>
          <w:lang w:eastAsia="ko-KR"/>
        </w:rPr>
        <w:t>한건연</w:t>
      </w:r>
      <w:proofErr w:type="spellEnd"/>
      <w:r>
        <w:rPr>
          <w:sz w:val="20"/>
          <w:lang w:eastAsia="ko-KR"/>
        </w:rPr>
        <w:t xml:space="preserve"> AI 기술 적용)</w:t>
      </w:r>
    </w:p>
    <w:p w14:paraId="06F8BEA3" w14:textId="77777777" w:rsidR="00C57565" w:rsidRDefault="00000000">
      <w:pPr>
        <w:rPr>
          <w:lang w:eastAsia="ko-KR"/>
        </w:rPr>
      </w:pPr>
      <w:r>
        <w:rPr>
          <w:sz w:val="20"/>
          <w:lang w:eastAsia="ko-KR"/>
        </w:rPr>
        <w:t>• 공통 효과: 성능 향상 + 연비 개선 + 안전성 강화 + 지역 연계</w:t>
      </w:r>
    </w:p>
    <w:p w14:paraId="0FB62964" w14:textId="77777777" w:rsidR="00C57565" w:rsidRDefault="00C57565">
      <w:pPr>
        <w:rPr>
          <w:lang w:eastAsia="ko-KR"/>
        </w:rPr>
      </w:pPr>
    </w:p>
    <w:tbl>
      <w:tblPr>
        <w:tblStyle w:val="af9"/>
        <w:tblW w:w="0" w:type="auto"/>
        <w:tblLook w:val="04A0" w:firstRow="1" w:lastRow="0" w:firstColumn="1" w:lastColumn="0" w:noHBand="0" w:noVBand="1"/>
      </w:tblPr>
      <w:tblGrid>
        <w:gridCol w:w="2880"/>
        <w:gridCol w:w="2880"/>
        <w:gridCol w:w="2880"/>
      </w:tblGrid>
      <w:tr w:rsidR="00C57565" w14:paraId="72D9657C" w14:textId="77777777">
        <w:tc>
          <w:tcPr>
            <w:tcW w:w="2880" w:type="dxa"/>
          </w:tcPr>
          <w:p w14:paraId="5A5EA151" w14:textId="77777777" w:rsidR="00C57565" w:rsidRDefault="00000000">
            <w:proofErr w:type="spellStart"/>
            <w:r>
              <w:rPr>
                <w:b/>
                <w:sz w:val="20"/>
              </w:rPr>
              <w:t>아이템</w:t>
            </w:r>
            <w:proofErr w:type="spellEnd"/>
          </w:p>
        </w:tc>
        <w:tc>
          <w:tcPr>
            <w:tcW w:w="2880" w:type="dxa"/>
          </w:tcPr>
          <w:p w14:paraId="7B5F7EE8" w14:textId="77777777" w:rsidR="00C57565" w:rsidRDefault="00000000">
            <w:r>
              <w:rPr>
                <w:b/>
                <w:sz w:val="20"/>
              </w:rPr>
              <w:t>핵심 파트너</w:t>
            </w:r>
          </w:p>
        </w:tc>
        <w:tc>
          <w:tcPr>
            <w:tcW w:w="2880" w:type="dxa"/>
          </w:tcPr>
          <w:p w14:paraId="19948C5C" w14:textId="77777777" w:rsidR="00C57565" w:rsidRDefault="00000000">
            <w:r>
              <w:rPr>
                <w:b/>
                <w:sz w:val="20"/>
              </w:rPr>
              <w:t>차별점</w:t>
            </w:r>
          </w:p>
        </w:tc>
      </w:tr>
      <w:tr w:rsidR="00C57565" w14:paraId="2C64963F" w14:textId="77777777">
        <w:tc>
          <w:tcPr>
            <w:tcW w:w="2880" w:type="dxa"/>
          </w:tcPr>
          <w:p w14:paraId="19172B81" w14:textId="77777777" w:rsidR="00C57565" w:rsidRDefault="00000000">
            <w:r>
              <w:rPr>
                <w:sz w:val="20"/>
              </w:rPr>
              <w:t>굴착기</w:t>
            </w:r>
          </w:p>
        </w:tc>
        <w:tc>
          <w:tcPr>
            <w:tcW w:w="2880" w:type="dxa"/>
          </w:tcPr>
          <w:p w14:paraId="28ECA53E" w14:textId="77777777" w:rsidR="00C57565" w:rsidRDefault="00000000">
            <w:r>
              <w:rPr>
                <w:sz w:val="20"/>
              </w:rPr>
              <w:t>HD현대</w:t>
            </w:r>
          </w:p>
        </w:tc>
        <w:tc>
          <w:tcPr>
            <w:tcW w:w="2880" w:type="dxa"/>
          </w:tcPr>
          <w:p w14:paraId="198C09E7" w14:textId="77777777" w:rsidR="00C57565" w:rsidRDefault="00000000">
            <w:r>
              <w:rPr>
                <w:sz w:val="20"/>
              </w:rPr>
              <w:t>산업부 광산사업 연계</w:t>
            </w:r>
          </w:p>
        </w:tc>
      </w:tr>
      <w:tr w:rsidR="00C57565" w14:paraId="40D40B6B" w14:textId="77777777">
        <w:tc>
          <w:tcPr>
            <w:tcW w:w="2880" w:type="dxa"/>
          </w:tcPr>
          <w:p w14:paraId="29E4B2A0" w14:textId="77777777" w:rsidR="00C57565" w:rsidRDefault="00000000">
            <w:r>
              <w:rPr>
                <w:sz w:val="20"/>
              </w:rPr>
              <w:t>고소작업차</w:t>
            </w:r>
          </w:p>
        </w:tc>
        <w:tc>
          <w:tcPr>
            <w:tcW w:w="2880" w:type="dxa"/>
          </w:tcPr>
          <w:p w14:paraId="45A55F65" w14:textId="77777777" w:rsidR="00C57565" w:rsidRDefault="00000000">
            <w:r>
              <w:rPr>
                <w:sz w:val="20"/>
              </w:rPr>
              <w:t>호룡(익산)</w:t>
            </w:r>
          </w:p>
        </w:tc>
        <w:tc>
          <w:tcPr>
            <w:tcW w:w="2880" w:type="dxa"/>
          </w:tcPr>
          <w:p w14:paraId="7449732A" w14:textId="77777777" w:rsidR="00C57565" w:rsidRDefault="00000000">
            <w:r>
              <w:rPr>
                <w:sz w:val="20"/>
              </w:rPr>
              <w:t>국내 1위 기업 직접 참여</w:t>
            </w:r>
          </w:p>
        </w:tc>
      </w:tr>
      <w:tr w:rsidR="00C57565" w14:paraId="0EE2168E" w14:textId="77777777">
        <w:tc>
          <w:tcPr>
            <w:tcW w:w="2880" w:type="dxa"/>
          </w:tcPr>
          <w:p w14:paraId="21C6D6C6" w14:textId="77777777" w:rsidR="00C57565" w:rsidRDefault="00000000">
            <w:r>
              <w:rPr>
                <w:sz w:val="20"/>
              </w:rPr>
              <w:t>RDT 적재함</w:t>
            </w:r>
          </w:p>
        </w:tc>
        <w:tc>
          <w:tcPr>
            <w:tcW w:w="2880" w:type="dxa"/>
          </w:tcPr>
          <w:p w14:paraId="642A27AB" w14:textId="77777777" w:rsidR="00C57565" w:rsidRDefault="00000000">
            <w:r>
              <w:rPr>
                <w:sz w:val="20"/>
              </w:rPr>
              <w:t>HD현대</w:t>
            </w:r>
          </w:p>
        </w:tc>
        <w:tc>
          <w:tcPr>
            <w:tcW w:w="2880" w:type="dxa"/>
          </w:tcPr>
          <w:p w14:paraId="4040BEBC" w14:textId="77777777" w:rsidR="00C57565" w:rsidRDefault="00000000">
            <w:pPr>
              <w:rPr>
                <w:lang w:eastAsia="ko-KR"/>
              </w:rPr>
            </w:pPr>
            <w:proofErr w:type="spellStart"/>
            <w:r>
              <w:rPr>
                <w:sz w:val="20"/>
                <w:lang w:eastAsia="ko-KR"/>
              </w:rPr>
              <w:t>산업부</w:t>
            </w:r>
            <w:proofErr w:type="spellEnd"/>
            <w:r>
              <w:rPr>
                <w:sz w:val="20"/>
                <w:lang w:eastAsia="ko-KR"/>
              </w:rPr>
              <w:t xml:space="preserve"> 사업과 완성형 조합</w:t>
            </w:r>
          </w:p>
        </w:tc>
      </w:tr>
      <w:tr w:rsidR="00C57565" w14:paraId="30F73C90" w14:textId="77777777">
        <w:tc>
          <w:tcPr>
            <w:tcW w:w="2880" w:type="dxa"/>
          </w:tcPr>
          <w:p w14:paraId="1287FA6A" w14:textId="77777777" w:rsidR="00C57565" w:rsidRDefault="00000000">
            <w:proofErr w:type="spellStart"/>
            <w:r>
              <w:rPr>
                <w:sz w:val="20"/>
              </w:rPr>
              <w:t>사다리차</w:t>
            </w:r>
            <w:proofErr w:type="spellEnd"/>
          </w:p>
        </w:tc>
        <w:tc>
          <w:tcPr>
            <w:tcW w:w="2880" w:type="dxa"/>
          </w:tcPr>
          <w:p w14:paraId="059E6A29" w14:textId="77777777" w:rsidR="00C57565" w:rsidRDefault="00000000">
            <w:r>
              <w:rPr>
                <w:sz w:val="20"/>
              </w:rPr>
              <w:t>호룡(김제)</w:t>
            </w:r>
          </w:p>
        </w:tc>
        <w:tc>
          <w:tcPr>
            <w:tcW w:w="2880" w:type="dxa"/>
          </w:tcPr>
          <w:p w14:paraId="295B5C78" w14:textId="77777777" w:rsidR="00C57565" w:rsidRDefault="00000000">
            <w:r>
              <w:rPr>
                <w:sz w:val="20"/>
              </w:rPr>
              <w:t>137억 국책과제 주관기관</w:t>
            </w:r>
          </w:p>
        </w:tc>
      </w:tr>
    </w:tbl>
    <w:p w14:paraId="17DB3968" w14:textId="77777777" w:rsidR="00C57565" w:rsidRDefault="00C57565"/>
    <w:p w14:paraId="5035FD22" w14:textId="77777777" w:rsidR="00C57565" w:rsidRDefault="00000000">
      <w:r>
        <w:rPr>
          <w:sz w:val="20"/>
        </w:rPr>
        <w:t>작성일: 2026년 1월 2일</w:t>
      </w:r>
    </w:p>
    <w:sectPr w:rsidR="00C5756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0686B" w14:textId="77777777" w:rsidR="004443D3" w:rsidRDefault="004443D3" w:rsidP="00682AA4">
      <w:pPr>
        <w:spacing w:after="0" w:line="240" w:lineRule="auto"/>
      </w:pPr>
      <w:r>
        <w:separator/>
      </w:r>
    </w:p>
  </w:endnote>
  <w:endnote w:type="continuationSeparator" w:id="0">
    <w:p w14:paraId="5E50C1E1" w14:textId="77777777" w:rsidR="004443D3" w:rsidRDefault="004443D3" w:rsidP="00682A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9476F" w14:textId="77777777" w:rsidR="004443D3" w:rsidRDefault="004443D3" w:rsidP="00682AA4">
      <w:pPr>
        <w:spacing w:after="0" w:line="240" w:lineRule="auto"/>
      </w:pPr>
      <w:r>
        <w:separator/>
      </w:r>
    </w:p>
  </w:footnote>
  <w:footnote w:type="continuationSeparator" w:id="0">
    <w:p w14:paraId="6876421C" w14:textId="77777777" w:rsidR="004443D3" w:rsidRDefault="004443D3" w:rsidP="00682A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49383011">
    <w:abstractNumId w:val="8"/>
  </w:num>
  <w:num w:numId="2" w16cid:durableId="813986313">
    <w:abstractNumId w:val="6"/>
  </w:num>
  <w:num w:numId="3" w16cid:durableId="909509661">
    <w:abstractNumId w:val="5"/>
  </w:num>
  <w:num w:numId="4" w16cid:durableId="1489978388">
    <w:abstractNumId w:val="4"/>
  </w:num>
  <w:num w:numId="5" w16cid:durableId="1874069936">
    <w:abstractNumId w:val="7"/>
  </w:num>
  <w:num w:numId="6" w16cid:durableId="719209885">
    <w:abstractNumId w:val="3"/>
  </w:num>
  <w:num w:numId="7" w16cid:durableId="2126921839">
    <w:abstractNumId w:val="2"/>
  </w:num>
  <w:num w:numId="8" w16cid:durableId="2136215197">
    <w:abstractNumId w:val="1"/>
  </w:num>
  <w:num w:numId="9" w16cid:durableId="709383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3D3"/>
    <w:rsid w:val="00682AA4"/>
    <w:rsid w:val="00A13CBF"/>
    <w:rsid w:val="00AA1D8D"/>
    <w:rsid w:val="00B47730"/>
    <w:rsid w:val="00C5756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9C3E96"/>
  <w14:defaultImageDpi w14:val="300"/>
  <w15:docId w15:val="{D481C7E6-A446-4585-8BC8-00F71854A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1120</Words>
  <Characters>1300</Characters>
  <Application>Microsoft Office Word</Application>
  <DocSecurity>0</DocSecurity>
  <Lines>86</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민수 이</cp:lastModifiedBy>
  <cp:revision>3</cp:revision>
  <cp:lastPrinted>2026-01-02T07:03:00Z</cp:lastPrinted>
  <dcterms:created xsi:type="dcterms:W3CDTF">2013-12-23T23:15:00Z</dcterms:created>
  <dcterms:modified xsi:type="dcterms:W3CDTF">2026-01-02T07:04:00Z</dcterms:modified>
  <cp:category/>
</cp:coreProperties>
</file>